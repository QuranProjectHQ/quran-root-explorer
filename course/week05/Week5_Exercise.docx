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Exercise: put a bond on trial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FIND/JUDGE task: given a pair, compute its lift and significance and assign its tier. Submit the night before class.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Your assignment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Find your member number. You are given a pair of roots. Your job: deliver a verdict — Tier 1 structural, Tier 2 borderline, or Tier 3 spurious.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20"/>
              </w:rPr>
              <w:t>#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20"/>
              </w:rPr>
              <w:t>Pair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20"/>
              </w:rPr>
              <w:t>Gloss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صلو ↔ زكو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prayer ↔ zakat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كيل ↔ وزن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measure ↔ weight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عهد ↔ نقض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covenant ↔ breaking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سجد ↔ ركع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prostrate ↔ bow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قرض ↔ حسن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loan ↔ good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جنن ↔ نهر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paradise ↔ river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عبد ↔ رزق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worship ↔ provision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8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صلو ↔ ءله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prayer ↔ God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9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علم ↔ رحم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knowledge ↔ mercy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10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قول ↔ شيء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say ↔ thing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نفس ↔ بصر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self ↔ sight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12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صلو ↔ ءمن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20"/>
              </w:rPr>
              <w:t>prayer ↔ belief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1 — Compute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From the app / Week-5 data bank, record the joint count and the length-aware lift.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Monte-Carlo p-value (the app reports it).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Check support: joint ≥ 5.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2 — Judge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Apply the tier rule: Tier 1 = lift ≥ 3 AND p &lt; 0.001 AND joint ≥ 5; Tier 3 = p ≥ 0.05 OR lift &lt; 2; else Tier 2.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State the tier. If your pair has a big joint count but a high p, explain why it is still spurious.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What to submit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Your lift, p, support, and the named tier.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One fact (lift + p + tier) + one labeled interpretation.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The discipline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A verdict comes from lift AND significance together. A big shared count is not a bond.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Exercise (Lift &amp; Tiers)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