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Exercise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 lift = length-aware; p = Monte-Carlo (2,500 shuffles).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Pair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joint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lift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p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TIER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صلو↔زكو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×23.6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كيل↔وزن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×93.5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عهد↔نقض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×65.6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سجد↔ركع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×31.5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قرض↔حسن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×20.6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جنن↔نهر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×8.9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عبد↔رزق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×2.2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0.002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2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صلو↔ءله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×1.1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0.063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علم↔رحم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×0.7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0.995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قول↔شيء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×0.8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0.992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نفس↔بصر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×1.4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0.144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صلو↔ءمن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×1.4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0.026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Tier 3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cautionary cases: قول↔شيء (joint 113, p≈0.99, Tier 3) and علم↔رحم (joint 36, lift ×0.7, Tier 3) — big counts, no bond.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صلو↔ءله (joint 44) fails significance (p≈0.06) → Tier 3, even though God and prayer share many ayahs.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عبد↔رزق is the instructive Tier 2: significant (p≈0.002) but modest lift (×2.2).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Full credit for correct lift, p, support, the named tier, and fact-vs-interpretation kept separate.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Exercise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