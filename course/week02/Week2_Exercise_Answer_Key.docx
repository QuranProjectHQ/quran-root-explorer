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2 — Exercise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All values computed from Book6. Size-true unit = per 1,000 root-tokens; floor = count ≥ 3 AND surah ≥ 30 root-tokens.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1 — size-true home (hand computation)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#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Root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raw busiest (per-1k-rt)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size-true home (per-1k-rt)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raw = home?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ظلم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(7.8)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Ibrahim (15.8)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نفس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(8.8)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al-Infitar (58.8)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هدي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(8.6)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as-Sajda (20.8)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ضلل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al-Anʿam (6.1)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Nuh (19.1)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رزق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(3.0)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at-Talaq (14.7)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صبر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(2.3)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at-Tur (14.6)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شكر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(1.8)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al-Insan (16.8)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صرط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al-Anʿam (2.5)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Ya-Sin (6.8)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9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يسر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al-Baqara (1.3)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al-Layl (62.5)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10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عدل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al-Anʿam (3.0)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al-Anʿam (3.0)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yes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قسط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an-Nisaʾ (1.2)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Yunus (2.6)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رشد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al-Kahf (3.7)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al-Jinn (22.0)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no — length illusion</w:t>
            </w:r>
          </w:p>
        </w:tc>
      </w:tr>
    </w:tbl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Teaching point: for 11 of 12, the raw busiest surah is NOT the size-true home (al-Baqara / al-Anʿam dominate raw only by length). ʿadl (#10) is the instructive exception — its raw busiest and size-true home are the same surah (al-Anʿam).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2 — distribution profile (app)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#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Root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breadth /114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top-3 share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Gini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size-true home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ظلم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21.7%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0.738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Ibrahim (15.8/1k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نفس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24.1%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0.733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al-Infitar (58.8/1k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هدي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22.4%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0.73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as-Sajda (20.8/1k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ضلل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19.4%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0.702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Nuh (19.1/1k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رزق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21.1%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0.748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at-Talaq (14.7/1k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صبر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24.7%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0.754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at-Tur (14.6/1k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شكر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23.2%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0.793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al-Insan (16.8/1k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صرط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24.4%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0.832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Ya-Sin (6.8/1k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يسر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27.5%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0.823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al-Layl (62.5/1k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عدل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50.0%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0.935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al-Anʿam (3.0/1k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قسط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36.4%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0.899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Yunus (2.6/1k rt)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رشد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57.9%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0.945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al-Jinn (22.0/1k rt)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 notes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Full credit if both prevalence calculations are correct, the floor is applied, and both readings keep fact and interpretation separate.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Common error: reporting the raw busiest surah (or a per-ayah rate) as the home — dock the normalization point.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Exercise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