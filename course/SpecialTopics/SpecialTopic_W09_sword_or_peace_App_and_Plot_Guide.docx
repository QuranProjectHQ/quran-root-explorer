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Does Islam rule by the sword or by peace?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2:190, 60:8, 5:32, 8:61, 2:256, 49:9.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war vocabulary - and the missing word' -&gt;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war vocabulary - and the missing word'.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(2:190),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war vocabulary - and the missing word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Killing is mostly NOT war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Combat is conditioned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killing-root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Combat and striving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 literal 'sword' never appears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A default of peace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