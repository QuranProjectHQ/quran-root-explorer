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i w:val="0"/>
          <w:color w:val="1F4E79"/>
          <w:sz w:val="32"/>
        </w:rPr>
        <w:t>Special Topic - One word for sunrise and scripture (aya)  -  Instructor Script</w:t>
      </w:r>
    </w:p>
    <w:p>
      <w:pPr>
        <w:spacing w:after="160" w:before="0"/>
      </w:pPr>
      <w:r>
        <w:rPr>
          <w:rFonts w:ascii="Arial" w:hAnsi="Arial" w:cs="Arial" w:eastAsia="Arial"/>
          <w:b w:val="0"/>
          <w:i/>
          <w:color w:val="555555"/>
          <w:sz w:val="19"/>
        </w:rPr>
        <w:t>Spoken script, ~11 minutes, mapped to the 20-slide deck. Honest spine: present the data, do not adjudicate. Every figure is live from Book6.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0:00   Frame - the question and method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1-2.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SPECIAL TOPIC - one word, two books, Week 7 - The same word names a recited verse and a natural wonder  The question, and the method - Does the single word 'aya' genuinely span the natural world and the revealed text?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1:30   The opening finding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3-5.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One word, two registers - In the data - the sign-root co-occurs with scripture roots in 195 ayat and with nature roots in 61: verbally it leans to the recited signs, yet it is the SAME word for a sunrise.  The fusion - signs in self and cosmos - the text's own words (address - snippet - gloss):  'Sign' with scripture - In the data - 'sign' pairs with clarify, send-down, book, recite, reminder - the vocabulary of revelation (195 co-occurrences).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3:30   What the data shows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6-8.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What the data shows - the sign-root (353) names both a recited verse and a natural wonder - the same term for scripture and cosmos.  'Sign' with nature - In the data - 'sign' also pairs with night, creation, sun, moon, plant - the vocabulary of the cosmos (61 co-occurrences).  Nature signs and scripture signs - the text's own words (address - snippet - gloss):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5:30   Going deeper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9-11.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The 353 signs by context - In the data - of 353 sign-ayat, 195 sit explicitly with scripture, 61 with nature, and 97 are general 'Our signs' - the term is deployed across both books.  'Sign' across the corpus - In the data - the sign-root is spread throughout, naming verses and natural wonders alike.  Creation and revelation share one vocabulary - The sign-root spans both registers - leaning verbally to the recited signs (195 vs 61 in explicit co-occurrence) while naming nature with the very same term. The conflation is deliberate: the book and the world are presented as two volumes of one signage, each meant to be 'read.' 41:53 fuses them: 'We will show them Our signs in the horizons and in themselves.'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7:30   Distribution and timeline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12-13.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Across the revelation - In the data - the dual use of 'aya' runs the whole revelation; it is a structural feature, not a phase.  Verbally scripture, conceptually both - In the data - the explicit lean is to scripture (195 vs 61), but the same word names nature - the conflation is the point (41:53: signs 'in the horizons and in themselves').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8:30   Synthesis, limits, and the audit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14-16.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Two books, one word - the book and the world are two volumes of one signage.  Honest limits and critique - Co-occurrence captures explicit pairing only  Reading this honestly - the audit - nature/scripture root sets are a labelled choice.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10:00   Method, takeaway, quick reference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17-20.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How this was computed (reproducible) - the sign-root; nature &amp; scripture root sets  Appendix - input snippets (Book6, vocalized) - verbatim snippets with addresses:  Takeaway - The same word 'aya' (353) names a recited verse AND a sunrise - creation and revelation share one vocabulary.  Quick reference - sign-root 353 ayat; with scripture 195, with nature 61, general 97.</w:t>
      </w:r>
    </w:p>
    <w:p>
      <w:pPr>
        <w:spacing w:after="80" w:before="160"/>
      </w:pPr>
      <w:r>
        <w:rPr>
          <w:rFonts w:ascii="Arial" w:hAnsi="Arial" w:cs="Arial" w:eastAsia="Arial"/>
          <w:b/>
          <w:i w:val="0"/>
          <w:sz w:val="21"/>
        </w:rPr>
        <w:t>Close: restate the honest spine - the corpus shows the structure; the reading is labelled, never adjudicated. Point to the quick-reference slide and the companion quiz.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