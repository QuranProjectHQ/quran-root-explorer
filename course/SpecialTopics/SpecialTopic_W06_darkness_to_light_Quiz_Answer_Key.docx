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Out of Darkness into Light (Week 6) - Quiz Answer Key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One point each, 13 total. Every value reproducible from Book6.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- 11 forward vs 2 reverse.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- God 'brings them out' (16 ayat).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- 2:257 - the lone exception names the agent of darkness.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- a strong one-way arrow.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- one light, many darknesses.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- counts are computed; the reading is labelled.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- only 13 directional phrases.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- 28 shared ayat, 3.5x.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- computed from Book6's tokenized text.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- it identifies the agent of darkness.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- plural darknesses -&gt; single light.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- direction plus agency, computed and labelled.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- the asymmetry is computed; the reading is labelled.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