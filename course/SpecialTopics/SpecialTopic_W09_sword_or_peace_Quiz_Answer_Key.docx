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Sword or Peace?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no lexical basis for 'the sword.'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only 46 of 122 are mutual combat.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- 2:190, 8:61 hedge it.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defensive and bounded.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combat is suspended on peace.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belief is free (ikrah 35).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sword = 0; conditions ignored.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qital commands exist, conditioned.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raw counts would mislead either way.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killing-root is largely prohibition.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neither slogan holds.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self-defence of the community.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both slogans cherry-pick; counts are sense-filtered.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