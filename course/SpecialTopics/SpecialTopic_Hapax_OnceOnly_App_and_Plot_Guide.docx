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Hapax Legomena — concepts the Qur'an says exactly ONCE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112:2, 108:1, 81:8, 81:17, 81:16, 78:34, 78:14, 78:13, 83:1, 83:14 ....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'How rare is 'rare'? — roots by frequency'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'How rare is 'rare'? — roots by frequency'.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(112:2),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6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How rare is 'rare'? — roots by frequency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Once-only ROOTS by sūra — where they fall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6 - Density flips it — short sūras are RICHEST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Where the 408 first appear (cumulative)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8 - Once-only FORMS by sūra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Are once-only roots different in shape?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