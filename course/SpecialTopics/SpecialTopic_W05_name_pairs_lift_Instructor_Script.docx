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Which Divine-Name pairs truly bond? Count vs lift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association, Week 5 - Which Divine-Name pairs truly bond? Count vs lift  The question, and the method - Is a frequent Name-pairing a genuine bond, or an artefact of two common Names co-occurring by chance?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By raw count - In the data - by shared verses, Alim+Hakim (71) and Ghafur+Rahim (91) look like the tightest pairs.  The gold-standard and the tight-but-thin pairs - the text's own words (address - snippet - gloss):  By lift - a different ranking - In the data - by lift, Ghafur+Halim (13.9x on 9 verses) and Aziz+Hakim (13.8x) win; Alim+Hakim's big count collapses to 3.2x.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by raw shared verses, Alim+Hakim (71) and Ghafur+Rahim (91) look tightest.  Count and lift pull apart - In the data - high count does not imply high lift. The frequent pair sits low on lift; the tight bond sits low on count. Read both axes.  The frequent-but-weak, and the common pair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Why a big count misleads - In the data - 'Knowing' alone appears in 728 ayat. Two ubiquitous Names will share many verses by chance - inflating their count without a real bond.  'Mighty' across the corpus - In the data - 'Mighty' (Aziz) clusters in the sovereignty passages; its pairing with 'Wise' is both frequent enough and tight.  Frequency is not a bond - The most FREQUENT pairing (Alim+Hakim, 71 verses) is among the WEAKEST by lift (3.2x) - inflated because 'Knowing' appears in 728 ayat. The tightest real bond is Ghafur+Halim (13.9x), rare but almost always together. The safest is Aziz+Hakim: strong lift AND solid support. Read three numbers, not one: count, lift, and stability.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gold standard - In the data - Aziz+Hakim has strong lift (13.8x) AND solid support (49 verses) - the safest bond. Ghafur+Halim is tighter (13.9x) but thin (9).  Frequency is not a bond - In the data - Alim+Hakim is the most FREQUENT pairing (71) yet among the WEAKEST by lift (3.2x) - inflated because 'Knowing' is everywhere.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Three numbers, not one - the frequent pair is weak; the tight pair is thin; the gold standard balances lift and support.  Honest limits and critique - a 13.9x lift on 9 verses is fragile; a leave-one-out would shake it. High lift on low count is not yet a secure bond.  Reading this honestly - the audit - Alim+Hakim 71, Ghafur+Rahim 91, Aziz+Hakim 49, Ghafur+Halim 9.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shared-verse count and lift (joint/expected)  Appendix - input snippets (Book6, vocalized) - verbatim snippets with addresses:  Takeaway - The most frequent Name-pairing (Alim+Hakim, 71) is among the weakest bonds (3.2x) - frequency, not attraction.  Quick reference - Alim+Hakim 71v/3.2x - Ghafur+Rahim 91v/9.0x - Aziz+Hakim 49v/13.8x - Ghafur+Halim 9v/13.9x.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