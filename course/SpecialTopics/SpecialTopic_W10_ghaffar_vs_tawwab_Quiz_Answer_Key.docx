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Ghaffar vs Tawwab (Week 10)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covering vs returning.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Ghaffar+Aziz 3.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Tawwab+Rahim 10.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a sovereign concealing faults.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'He turned to them so they would turn' (9:118).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the latent nuance.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the scene calls for the Returner.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ghafr+sin 19.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tawb+servant 5.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the company is computed; the reading is labelled.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Ghaffar+Mighty 3 vs Tawwab+Merciful 10.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not synonyms.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partners computed; 110:3 is a reading.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