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Arial" w:hAnsi="Arial" w:cs="Arial" w:eastAsia="Arial"/>
          <w:b/>
          <w:i w:val="0"/>
          <w:color w:val="1F4E79"/>
          <w:sz w:val="30"/>
        </w:rPr>
        <w:t>Special Topic: Ghafr - what kind of 'forgiveness'?  -  App &amp; Plot Guide</w:t>
      </w:r>
    </w:p>
    <w:p>
      <w:pPr>
        <w:spacing w:after="160" w:before="0"/>
      </w:pPr>
      <w:r>
        <w:rPr>
          <w:rFonts w:ascii="Arial" w:hAnsi="Arial" w:cs="Arial" w:eastAsia="Arial"/>
          <w:b w:val="0"/>
          <w:i/>
          <w:color w:val="555555"/>
          <w:sz w:val="21"/>
        </w:rPr>
        <w:t>Using the Quran Root Explorer app to drive this lecture, and how to read its figures. Every count recomputes from Book6.</w:t>
      </w:r>
    </w:p>
    <w:p>
      <w:pPr>
        <w:spacing w:after="160" w:before="0"/>
      </w:pPr>
      <w:r>
        <w:rPr>
          <w:rFonts w:ascii="Arial" w:hAnsi="Arial" w:cs="Arial" w:eastAsia="Arial"/>
          <w:b w:val="0"/>
          <w:i w:val="0"/>
          <w:sz w:val="22"/>
        </w:rPr>
        <w:t>The app is central to this lecture. Below: the live tasks to run, the screenshots to capture, and the map from each figure to the app feature that reproduces it - so the audience can re-derive every number live.</w:t>
      </w:r>
    </w:p>
    <w:p>
      <w:pPr>
        <w:spacing w:after="60" w:before="120"/>
      </w:pPr>
      <w:r>
        <w:rPr>
          <w:rFonts w:ascii="Arial" w:hAnsi="Arial" w:cs="Arial" w:eastAsia="Arial"/>
          <w:b/>
          <w:i w:val="0"/>
          <w:color w:val="0E6D63"/>
          <w:sz w:val="25"/>
        </w:rPr>
        <w:t>Live app tasks (run during the lecture)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Open Ayah Browser and pull this topic's cited verses, vocalized: 3:135, 71:10, 3:133, 2:173.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Open Per-Root Profile and search this topic's key root(s) -&gt; read frequency, surface forms, and co-occurring roots.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Reproduce the headline figure live: 'The root, by form' -&gt; Morphology / Surface Divergence - separate a root's surface forms by sense.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Open Morphology / Surface Divergence to separate the senses behind the key word (the concept-verification guard - §14a).</w:t>
      </w:r>
    </w:p>
    <w:p>
      <w:pPr>
        <w:spacing w:after="60" w:before="160"/>
      </w:pPr>
      <w:r>
        <w:rPr>
          <w:rFonts w:ascii="Arial" w:hAnsi="Arial" w:cs="Arial" w:eastAsia="Arial"/>
          <w:b/>
          <w:i w:val="0"/>
          <w:color w:val="0E6D63"/>
          <w:sz w:val="25"/>
        </w:rPr>
        <w:t>Screenshot capture list</w:t>
      </w:r>
    </w:p>
    <w:p>
      <w:pPr>
        <w:pStyle w:val="ListNumber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sshot-1: a key root's Per-Root Profile (frequency + forms + neighbours).</w:t>
      </w:r>
    </w:p>
    <w:p>
      <w:pPr>
        <w:pStyle w:val="ListNumber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sshot-2: the app view that reproduces the headline figure: 'The root, by form'.</w:t>
      </w:r>
    </w:p>
    <w:p>
      <w:pPr>
        <w:pStyle w:val="ListNumber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sshot-3: Morphology / Surface Divergence for the key word.</w:t>
      </w:r>
    </w:p>
    <w:p>
      <w:pPr>
        <w:pStyle w:val="ListNumber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sshot-4: Ayah Browser - one cited verse (3:135), vocalized.</w:t>
      </w:r>
    </w:p>
    <w:p>
      <w:pPr>
        <w:pStyle w:val="ListNumber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sshot-5: Statistics - the relevant distribution / totals.</w:t>
      </w:r>
    </w:p>
    <w:p>
      <w:pPr>
        <w:spacing w:after="60" w:before="160"/>
      </w:pPr>
      <w:r>
        <w:rPr>
          <w:rFonts w:ascii="Arial" w:hAnsi="Arial" w:cs="Arial" w:eastAsia="Arial"/>
          <w:b/>
          <w:i w:val="0"/>
          <w:color w:val="0E6D63"/>
          <w:sz w:val="25"/>
        </w:rPr>
        <w:t>Plot -&gt; slide map (this deck's 7 figures)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Slide 3 - The root, by form   &lt;-&gt;   Morphology / Surface Divergence - separate a root's surface forms by sense.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Slide 5 - Covering, twinned with mercy   &lt;-&gt;   Per-Root Profile / Statistics.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Slide 7 - Across the corpus   &lt;-&gt;   Per-Root Profile / Statistics - per-sura distribution of a root.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Slide 9 - Across the revelation   &lt;-&gt;   Statistics - revelation-order (Meccan/Medinan) split.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Slide 10 - The dominant Name is Ghafur   &lt;-&gt;   Per-Root Profile / Statistics.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Slide 12 - Cover the fault, then raise   &lt;-&gt;   Per-Root Profile / Statistics.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Slide 13 - Covering first, elevation downstream   &lt;-&gt;   Per-Root Profile / Statistics.</w:t>
      </w:r>
    </w:p>
    <w:p>
      <w:pPr>
        <w:spacing w:after="80" w:before="160"/>
      </w:pPr>
      <w:r>
        <w:rPr>
          <w:rFonts w:ascii="Arial" w:hAnsi="Arial" w:cs="Arial" w:eastAsia="Arial"/>
          <w:b w:val="0"/>
          <w:i/>
          <w:color w:val="555555"/>
          <w:sz w:val="21"/>
        </w:rPr>
        <w:t>Tip: capture screenshots at 150 dpi or higher; crop to the chart so it reads from the back of the room. Every figure recomputes from Book6 (the app live; the deck via the wk.py kernel) - roots normalized, surface forms used where a concept must be kept apart.</w:t>
      </w:r>
    </w:p>
    <w:p>
      <w:pPr>
        <w:spacing w:after="80" w:before="0"/>
      </w:pPr>
      <w:r>
        <w:rPr>
          <w:rFonts w:ascii="Arial" w:hAnsi="Arial" w:cs="Arial" w:eastAsia="Arial"/>
          <w:b/>
          <w:i w:val="0"/>
          <w:sz w:val="21"/>
        </w:rPr>
        <w:t>Honest spine: the app and the figures PRESENT the structure; the theological reading is labelled and never adjudicated.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