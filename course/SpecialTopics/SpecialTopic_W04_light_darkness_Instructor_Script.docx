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One light, many darknesses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number &amp; morphology, Week 4 - A creed encoded in grammatical number - with zero exceptions  The question, and the method - Does the grammatical NUMBER of light vs darkness encode a consistent pattern?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Light outnumbers darkness - In the data - light (noun) is named in 36 ayat, darkness in 21: the corpus weights illumination over its absence by roughly 1.7 to 1.  God is light; darknesses and the light - the text's own words (address - snippet - gloss):  One light, many darknesses - zero exceptions - In the data - light is ALWAYS singular (plural 'anwar' = 0); darkness is ALWAYS plural (singular 'zulma' = 0). A hard morphological datum with no counter-examples.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'nur' appears in 36 ayat and is ALWAYS singular - never pluralised ('anwar' = 0).  Light across the corpus - In the data - light clusters in the guidance and divine-attribute passages (24:35, 'God is the light...').  Out of the darknesses into the light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Darkness across the corpus - In the data - darkness appears alongside light in the journey passages ('out of the darknesses into the light').  Both across the revelation - In the data - the pair runs the whole revelation; the singular/plural asymmetry holds throughout.  Unity of light, multiplicity of dark - With zero exceptions, a single 'nur' (never pluralised) is set against plural 'zulumat' (never singularised), and light outnumbers darkness (36 vs 21). The grammar encodes a creed: truth and guidance are ONE; error and confusion are MANY. The number is the message.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They travel together - In the data - light and darkness co-occur in 28 ayat at 3.5x chance: a deliberate contrast pair, not separate vocabularies.  By grammatical number - In the data - singular light (36) vs plural darkness (21); the 'wrong-number' forms (plural light, singular darkness) are both 0/0 - they do not occur.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Grammar as creed - one truth, many errors - a labelled reading over a 0-exception morphological datum.  Honest limits and critique - 'one truth, many errors' is the interpretation; the 0-exception singular/plural split is the computed fact.  Reading this honestly - the audit - plural-light and singular-darkness both = 0; no counter-examples.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number (singular/plural), totals, co-occurrence  Appendix - input snippets (Book6, vocalized) - verbatim snippets with addresses:  Takeaway - Light is always singular (36 ayat, never plural); darkness is always plural (21, never singular).  Quick reference - light 36 (always singular) - darkness 21 (always plural) - plural-light 0, singular-darkness 0 - shared 28 ayat.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