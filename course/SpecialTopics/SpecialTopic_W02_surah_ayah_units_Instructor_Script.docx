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What defines a sura and an ayah?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distribution, Week 2 - Can the two units be defined by measurable criteria - or only marked?  The question, and the method - Do measurable criteria DEFINE a sura and an ayah, or only describe units that are received and marked?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Sura length - a bounded range - In the data - suras run from 3 ayat (al-Kawthar, al-Asr, an-Nasr) to 286 (al-Baqara); median 39. A measurable range, but the boundary is marked by name and basmala.  The shortest suras (3 ayat) - the text's own words (address - snippet - gloss):  Ayah length - one token to 84 - In the data - an ayah ranges from a single token (the disjoint letters; 55:64) to the 84-token debt verse (2:282); median 7. An ayah need not be a sentence.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a named, basmala-bounded unit (except at-Tawba); floor 3, ceiling 286, median 39. Length is one visible handle.  Suras by length band - In the data - most suras are short-to-mid (48 at 11-50 ayat, 29 at 51-100); only 3 exceed 200. The long suras are the rare giants.  Shortest ayat (1 token) and the longest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Ayat by length band - In the data - the overwhelming majority of ayat are 3-30 tokens (3829+1576); only 1 exceed 60. The debt verse is a lone outlier.  Every sura's length - In the data - the codex's descending-length profile is visible across all 114 suras (the same length-grading as the order topic).  Length corroborates; marking defines - Both units have measurable ranges that corroborate the anchor cases - suras 3-286 ayat, ayat 1-84 tokens. But length defines neither. The units are MARKED: suras by name and basmala, ayat by received verse-stops. The disjoint letters (a single token standing as a whole ayah) prove the marking is prior to length, grammar, or even meaning.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longest ayat - In the data - 2:282 (the debt verse, 84 tokens) towers over the field; the next longest trail well behind. Length is a property, not the definition.  The shortest suras - In the data - the floor is 3 ayat (al-Kawthar and two others). Brevity does not stop a sura from being a complete, named, basmala-bounded unit.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Measured, then marked - the disjoint-letter ayah proves marking is prior to length, grammar or meaning.  Honest limits and critique - you can describe the units by counting, but you cannot DERIVE the boundaries from a count - they are received.  Reading this honestly - the audit - al-Kawthar=3, al-Baqara=286, 2:282 longest.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length histograms, band bars, longest/shortest  Appendix - input snippets (Book6, vocalized) - verbatim snippets with addresses:  Takeaway - A sura spans 3-286 ayat; an ayah spans 1-84 tokens. Both ranges are real and corroborate the anchors.  Quick reference - suras 3-286 ayat (median 39); ayat 1-84 tokens (median 7); 3 suras over 200 ayat; only 1 ayat over 60 tokens.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