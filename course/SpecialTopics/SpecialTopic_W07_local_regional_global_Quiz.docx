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2"/>
        </w:rPr>
        <w:t>Special Topic - Local, Regional, Global Reach (Week 7) - Quiz</w:t>
      </w:r>
    </w:p>
    <w:p>
      <w:pPr>
        <w:spacing w:after="160" w:before="0"/>
      </w:pPr>
      <w:r>
        <w:rPr>
          <w:rFonts w:ascii="Arial" w:hAnsi="Arial" w:cs="Arial" w:eastAsia="Arial"/>
          <w:b w:val="0"/>
          <w:color w:val="555555"/>
          <w:sz w:val="19"/>
        </w:rPr>
        <w:t>13 questions - choose the single best answer. Every value reproducible from Book6.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1.  The densest name-tier in the Qur'an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the regional (Abrahamic) story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the local Arabian setting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the global frame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none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2.  'Mankind' (the global frame) is named about: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once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321 ayat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1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never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3.  Quraysh, the local tribe, is named: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131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100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~1 time(s)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never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4.  Moses vs Quraysh shows: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the local dominates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they are equal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neither appears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a distant Exodus dwarfs the local tribe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5.  Name-mention is treated as a proxy for: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reach, not emphasis or weight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theological importance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rhyme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length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6.  The 'local/regional/global' tiers are: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Qur'anic categories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the analyst's categories, not Qur'anic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computed by the text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arbitrary and useless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7.  The Qur'an's own Hijaz functions as: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the main subject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unmentioned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the stage, not the subject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the global frame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8.  All three scales: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are mutually exclusive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cancel out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are identical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operate at once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9.  'Lord of the worlds' (1:2) is an example of the: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global tier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local tier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regional tier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no tier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10.  The robustness of the finding rests on: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a single verse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the sheer size of the asymmetry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exact normalization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rhyme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11.  Proper-name normalization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perfect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irrelevant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imperfect - a stated limit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computed flawlessly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12.  The honest verdict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purely local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purely global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purely regional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a global frame, a regional story, a local stage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13.  These findings are: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presented from the text, with limits flagged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doctrine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disproof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unrelated to Book6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