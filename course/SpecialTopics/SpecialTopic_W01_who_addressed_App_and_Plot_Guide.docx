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Who does the Qur'an address?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49:13, 2:21, 3:64, 5:1, 2:104, 112:1, 109:1, 2:11.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'The vocative goes to the believing community' -&gt;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'The vocative goes to the believing community'.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(49:13),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The vocative goes to the believing community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The addressee fields, by size   &lt;-&gt;   Per-Root Profile / Statistics - frequency, fields and counts.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Mention is not address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The faith-root across the corpus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Believers and disbelievers across the revelation   &lt;-&gt;   Statistics - revelation-order (Meccan/Medinan) split.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A scripted dialogue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Direct address, by group   &lt;-&gt;   Per-Root Profile / Statistics.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