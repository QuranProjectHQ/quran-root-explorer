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'We were transcribing what you did' - nasakh and genomic transcription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45:29, 50:18, 78:29, 18:49, 99:7, 17:14, 21:47, 17:13.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recording field' -&gt;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recording field'.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(45:29),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recording field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The anchor word: transcribe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The mapped analogy (structure only)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recording-root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Where the analogy breaks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The deed-record verses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An analogy is not an equivalence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