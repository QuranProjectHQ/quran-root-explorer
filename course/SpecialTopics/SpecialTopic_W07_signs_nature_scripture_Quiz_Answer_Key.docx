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One Word for Sunrise and Scripture (Week 7)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the same word spans cosmos and scripture.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- 353 ayat, reproduced exactly.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scripture 195 vs nature 61.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the dual use is the point.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it fuses the two registers.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- 97 general sign-ayat.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a labelled choice of root sets.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independent of the tiering.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- 195 vs 61, same word both.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two volumes of one signage.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the 97 general signs are untagged.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the dual use is deliberate.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the sign-root total is computed; tiers are labelled.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