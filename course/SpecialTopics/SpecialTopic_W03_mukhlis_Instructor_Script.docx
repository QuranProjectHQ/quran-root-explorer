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Mukhlis or mukhlas? One vowel, two theologies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forms &amp; voice, Week 3 - Mukhlis or mukhlas? One vowel, two theologies  The question, and the method - Does one consonantal spelling carry two opposite voices - a human striving and a divine choosing?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company it keeps - In the data - the participle sits with 'religion' in 10 ayat, with 'servants' in 12, and with 'chosen' in 0. Two different worlds: striving vs election.  The participle in the text - the text's own words (address - snippet - gloss):  A rare, precise term - In the data - the sincerity-root appears in 30 ayat; the participle itself in only 20. A small, deliberate vocabulary for a sharp idea.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making one's religion sincere - the participle sits with 'religion' in 10 ayat; the command 'worship, sincere to Him' (39:11).  Where the participle falls - In the data - the participle clusters in the worship and prophet-narrative passages (Joseph 12:24, the chosen servants), not scattered at random.  Effort meets grace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Two halves, two worlds - In the data - the religion-collocation (10) marks the human act of making one's faith sincere; the servant-collocation (12) marks the divinely-chosen. The vowel forks the voice.  Across the revelation - In the data - the sincerity-root spans the revelation; the act/election split is grammatical, not chronological.  Effort meets grace, in one word - The participle is rare (20 occurrences) but splits cleanly by company: with 'religion' (10) it is the human act of making one's faith sincere - a command; with 'servants' (12) it is the divinely-CHOSEN, the ones Satan cannot mislead (15:40). You strive to be mukhlis; being made mukhlas - named among the chosen - is God's to give. It mirrors 'He purifies them' (yuzakkihim): one root holds both human striving and the grace that completes it.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rare the term is - In the data - root 30, participle 20, with-religion 10, with-servants 12: the whole phenomenon turns on a few dozen carefully-placed words.  What it sits beside - In the data - the participle's neighbours are religion (10), servant (12), chosen (0) and God - the vocabulary of sincere worship and election.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Striving and being chosen - with religion it is the human act; with servants it is the divine election - one root holds both.  Honest limits and critique - the kasra/fatha split is the Hafs vocalization the corpus encodes; 12:24, 15:40, 38:83 and the Saffat series are known qira'at variant points - other readers vocalize some the opposite way.  Reading this honestly - the audit - with religion 10, with servants 12, with chosen 0.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the sincerity-participle; co-occurring roots  Appendix - input snippets (Book6, vocalized) - verbatim snippets with addresses:  Takeaway - The participle is rare (20 occurrences) but splits by company: with 'religion' (10) it is the human act of sincerity; with 'servants' (12) it is the divinely-chosen.  Quick reference - sincerity-root 30 ayat - participle 20; with religion 10, with servants 12, with 'chosen' 0.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