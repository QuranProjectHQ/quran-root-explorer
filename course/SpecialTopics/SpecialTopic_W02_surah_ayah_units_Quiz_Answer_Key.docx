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What Defines a Sura and an Ayah (Week 2)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al-Kawthar, al-Asr, an-Nasr = 3 ayat each.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al-Baqara = 286 ayat, the ceiling.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debt verse, 84 tokens - a lone outlier.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- 55:64 and the disjoint letters are one-token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- 48+29 suras are 11-100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length corroborates but does not define.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a single, meaning-opaque token stands as a full ayah.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verse-stops, not syntax, bound the ayah.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same length-grading as the order topic.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only 3 - the rare giants.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it describes the units; it cannot derive them.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transmission fixes the verse-stops and divisions.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counting characterises; marking defines.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