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What defines a sura and an ayah?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2:282, 108:1, 110:1, 55:64, 2:1, 2:286.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'Sura length - a bounded range' -&gt;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'Sura length - a bounded range'.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(2:282),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Sura length - a bounded range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Ayah length - one token to 84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Suras by length band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Ayat by length band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Every sura's length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The longest ayat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The shortest suras   &lt;-&gt;   Per-Root Profile / Statistics - per-sura distribution of a root.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