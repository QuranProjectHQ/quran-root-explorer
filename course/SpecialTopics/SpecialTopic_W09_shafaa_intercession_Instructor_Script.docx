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2"/>
        </w:rPr>
        <w:t>Special Topic - Is intercession denied or affirmed? (shafaa)  -  Instructor Script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19"/>
        </w:rPr>
        <w:t>Spoken script, ~11 minutes, mapped to the 20-slide deck. Honest spine: present the data, do not adjudicate. Every figure is live from Book6.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0:00   Frame - the question and method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1-2.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SPECIAL TOPIC - intercession, Week 9 - Is intercession denied or affirmed? (shafaa)  The question, and the method - Do the 'no intercession' and 'intercession by His leave' verses contradict, or form one conditioned rule?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1:30   The opening finding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3-5.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Two sets of verses, one rule - In the data - the 'denied' verses reject autonomous intercession; the 'permitted' ones add the qualifier 'by His leave' (5 co-occurrences with idhn). Two halves, not a contradiction.  Denied as an independent power - the text's own words (address - snippet - gloss):  The root and its qualifier - In the data - intercession appears in 26 ayat; in 5 of them it is explicitly conditioned by 'His leave' (idhn) - the clause that reconciles the sets.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3:30   What the data shows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6-8.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What the data shows - no autonomous broker can override the verdict - 'no intercession is accepted' (2:48).  The conditional clause does the work - In the data - intercession (26) is denied as a power, permitted by leave (5), and declared to 'belong wholly to God' (39:44) - never a rival authority.  Only by His leave; wholly God's - the text's own words (address - snippet - gloss):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5:30   Going deeper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9-11.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Intercession across the corpus - In the data - the intercession verses cluster in the eschatology passages (the Day, the reckoning).  Across the revelation - In the data - the intercession-root runs across periods; the conditioned rule is consistent throughout.  Not a contradiction - a single conditioned rule - The two sets are reconciled by one qualifier. Intercession is denied as an INDEPENDENT power and affirmed only as GOD-PERMITTED - 'by His leave' (5 ayat), 'belongs wholly to God' (39:44). The apparent contradiction dissolves once the conditional clause is read WITH the negation, not against it. Whether anyone in fact receives that leave - and who - is the interpretive question the count does not settle.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7:30   Distribution and timeline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12-13.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Not a contradiction - In the data - reading the 'no intercession' verses absolutely IGNORES 'except by His leave' (5); the apparent contradiction dissolves once the qualifier is read WITH the negation.  Denied, permitted, or God's - In the data - the verses sort into: denied as an independent power, permitted by His leave, and belonging wholly to God - one conditioned rule with three faces.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8:30   Synthesis, limits, and the audit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14-16.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One rule, two halves - read 'except by His leave' WITH the negation and the contradiction dissolves.  Honest limits and critique - whether anyone in fact receives that leave - and who - is the interpretive question the data leaves open.  Reading this honestly - the audit - denied independent + permitted by leave = one rule.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10:00   Method, takeaway, quick reference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17-20.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How this was computed (reproducible) - the intercession-root; the qualifier idhn  Appendix - input snippets (Book6, vocalized) - verbatim snippets with addresses:  Takeaway - One conditioned rule, not a contradiction  Quick reference - intercession-root 26; 'by His leave' co-occurs 5; 'wholly God's' (39:44).</w:t>
      </w:r>
    </w:p>
    <w:p>
      <w:pPr>
        <w:spacing w:after="80" w:before="160"/>
      </w:pPr>
      <w:r>
        <w:rPr>
          <w:rFonts w:ascii="Arial" w:hAnsi="Arial" w:cs="Arial" w:eastAsia="Arial"/>
          <w:b/>
          <w:i w:val="0"/>
          <w:sz w:val="21"/>
        </w:rPr>
        <w:t>Close: restate the honest spine - the corpus shows the structure; the reading is labelled, never adjudicated. Point to the quick-reference slide and the companion quiz.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