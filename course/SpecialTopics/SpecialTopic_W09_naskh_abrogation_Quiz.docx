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32"/>
        </w:rPr>
        <w:t>Special Topic - Does the Qur'an Abrogate Itself? (Week 9) - Quiz</w:t>
      </w:r>
    </w:p>
    <w:p>
      <w:pPr>
        <w:spacing w:after="160" w:before="0"/>
      </w:pPr>
      <w:r>
        <w:rPr>
          <w:rFonts w:ascii="Arial" w:hAnsi="Arial" w:cs="Arial" w:eastAsia="Arial"/>
          <w:b w:val="0"/>
          <w:color w:val="555555"/>
          <w:sz w:val="19"/>
        </w:rPr>
        <w:t>13 questions - choose the single best answer. Every value reproducible from Book6.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1.  The abrogation-root appears in the Qur'an: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only 4 times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hundreds of times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never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exactly 50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2.  Of those occurrences, how many mean 'abrogate'?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all four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two (2:106, 22:52)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zero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three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3.  The other two occurrences mean: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abrogate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recite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copy / transcribe (7:154, 45:29)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forbid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4.  Does the text name which verse cancels which?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always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sometimes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only in al-Baqara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never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5.  Intra-Qur'anic abrogation is therefore: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a juristic construct on a thin lexical base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a self-declared feature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disproven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impossible to study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6.  This finding: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disproves it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does NOT settle whether abrogation is true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proves it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is irrelevant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7.  2:106's word 'aya' may mean: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only a Qur'anic verse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a sword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a miracle or prior scripture, not necessarily a Qur'anic verse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a sura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8.  Against 'ruling' or 'sign', the abrogation-root is: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larger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equal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the largest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tiny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9.  The sense split is: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even - two abrogate, two copy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all abrogate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all copy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three to one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10.  The doctrine vs the base shows: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a matched pair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a large construct on a small footprint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no doctrine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a huge base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11.  The root-count is: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estimated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guessed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reproduced exactly from Book6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unknown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12.  The honest verdict is: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abrogation is false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abrogation is proven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there is no doctrine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a large doctrine resting on about two verses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13.  These findings are: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presented from the text, not a theological ruling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doctrine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disproof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unrelated to Book6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