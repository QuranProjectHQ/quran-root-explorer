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Out of Darkness into Light (Week 6)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The darkness/light movement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one-way (darkness -&gt; light dominates)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symmetric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light -&gt; dark dominates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random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The agent of the forward journey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taghut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God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angels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mankind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The single reversal (light -&gt; darkness) is attributed to: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God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Prophet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taghut (false patron)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 one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The directional asymmetry is about: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1 to 1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even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reversed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11 to 2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This topic builds on the Week-4 finding that: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light is singular, darkness plural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wealth is a trial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names pair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order is by length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'Direction = agency'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raw count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labelled reading over computed counts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proven theology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irrelevant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The support for the finding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thousands of verses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zero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small (a handful of directional phrases)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exactly 100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Light and darkness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never together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unrelated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identical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bonded contrast pair (co-occur above chance)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Direction is read from: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token order within ayat naming both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translation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rhyme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outside the corpus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The lone reversal is best called: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main pattern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exception that proves (names) the rule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counting error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symmetric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The forward journey goes: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into many lights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out of one darkness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out of plural darkness into single light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nowhere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symmetric swing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no pattern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light-&gt;dark wins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one-way arrow that names its driver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presented from the text, on a small but clear base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doctrine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