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Mukhlis or mukhlas? One vowel, two theologies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7:29, 39:2, 10:22, 98:5, 12:24, 39:11, 15:40, 38:83, 37:40.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'The company it keeps' -&gt; Compare &amp; Heatmaps - shared-ayah count AND lift between two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Compare &amp; Heatmaps for the two roots in play -&gt; read shared count AND lift together.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'The company it keeps'.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(7:29),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The company it keeps   &lt;-&gt;   Compare &amp; Heatmaps - shared-ayah count AND lift between two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A rare, precise term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Where the participle falls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Two halves, two worlds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Across the revelation   &lt;-&gt;   Statistics - revelation-order (Meccan/Medinan) split.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How rare the term is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What it sits beside   &lt;-&gt;   Per-Root Profile / Statistics.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