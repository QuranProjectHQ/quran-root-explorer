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Religion, Islam, Qur'an - one thing, or three?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3:19, 5:3, 3:85, 109:6, 1:4, 2:282, 15:1, 12:2.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'Three fields, three sizes' -&gt; Per-Root Profile / Statistics - frequency, fields and counts.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Compare &amp; Heatmaps for the two roots in play -&gt; read shared count AND lift together.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'Three fields, three sizes'.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(3:19),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7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Three fields, three sizes   &lt;-&gt;   Per-Root Profile / Statistics - frequency, fields and counts.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Only one pair ever shares a verse   &lt;-&gt;   Compare &amp; Heatmaps - shared-ayah count AND lift between two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And that one pair attracts above chance   &lt;-&gt;   Compare &amp; Heatmaps - shared-ayah count AND lift between two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9 - 'Religion' across the corpus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10 - The recitation-root across the corpus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12 - All three span the revelation   &lt;-&gt;   Statistics - revelation-order (Meccan/Medinan) split.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13 - What 'religion' keeps company with   &lt;-&gt;   Compare &amp; Heatmaps - shared-ayah count AND lift between two roots.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