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Is intercession denied or affirmed? (shafaa)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2:48, 2:254, 2:255, 39:44, 10:3, 21:28.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'Two sets of verses, one rule' -&gt;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'Two sets of verses, one rule'.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(2:48),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Two sets of verses, one rule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The root and its qualifier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The conditional clause does the work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Intercession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10 - Across the revelation   &lt;-&gt;   Statistics - revelation-order (Meccan/Medinan) split.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12 - Not a contradiction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Denied, permitted, or God's   &lt;-&gt;   Per-Root Profile / Statistics.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