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One word for sunrise and scripture (aya)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41:53, 51:21, 2:164, 16:12, 45:6, 2:252.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'One word, two registers'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'One word, two registers'.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(41:53),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One word, two registers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'Sign' with scripture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'Sign' with nature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353 signs by context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'Sign'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Verbally scripture, conceptually both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