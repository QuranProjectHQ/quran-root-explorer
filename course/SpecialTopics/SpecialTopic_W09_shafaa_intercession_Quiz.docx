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Intercession Denied or Affirmed? (Week 9)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intercession-root appears in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26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4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200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Intercession is DENIED when it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by His leave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independent / autonomous of God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wholly God's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always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Intercession is PERMITTED when it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independent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forbidden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'by His leave' (idhn)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automatic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39:44 says intercession: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belongs to angels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is impossible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is automatic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belongs wholly to God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The apparent contradiction dissolves once: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'except by His leave' is read WITH the negation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verses are ignored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one set is deleted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you pick 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Reading 'no intercession' absolutely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correct reading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classic audit failure (ignoring the qualifier)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impossible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What the count does NOT settle: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root-count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qualifier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who in fact receives God's leave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verses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two verse-sets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real contradiction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unrelated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identical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two halves of one rule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qualifier 'by His leave' co-occurs with intercession: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in about 5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never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in all 26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Intercession is therefore best described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fully denied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conditioned, not denied or automatic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fully automatic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 mentioned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intercession verses cluster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legal verses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sura 108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eschatology passages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disjoint letters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contradiction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total denial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total affirmation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single conditioned rule, not a contradiction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the 'who' left open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