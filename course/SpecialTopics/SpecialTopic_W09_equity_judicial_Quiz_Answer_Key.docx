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Women &amp; Men: Testimony (Week 9)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- 2-for-1 in debt, 1-for-1 in li'an.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'so if one errs, the other reminds her.'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her four avert the penalty against his.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weight varies by context.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documentation, not general worth.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it omits the equal case.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both are half-truths.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the reason is interpretation.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symmetric - 24:6-9.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- 123 ayat.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the variation is the datum.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the corpus varies it.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we report the variation.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