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FDR Summary — Quiz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13 questions · ~15 minutes · auto-graded. Choose the single best answer unless told otherwise. Every value is reproducible live from Book6. (Paste into Google Forms.)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1.  The FDR Summary page exists to: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correct one representative test per domain TOGETHER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run new permutation tests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rank suras by length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replace the other pages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2.  The multiplicity problem is that: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p-values are always wrong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running many tests yields some small p's by chance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corpus is too small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permutation is biased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3.  Benjamini-Hochberg controls: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sura-length confound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sample size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false-discovery rate across the battery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permutation count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4.  A q-value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raw p-value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number of tests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effect size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smallest alpha at which a test still passes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5.  The battery contains how many representative tests?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8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3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14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50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6.  How many survive a 5% false-discovery rate?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8 of 8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6 of 8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2 of 8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0 of 8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7.  The shared-theme test has raw p = 0.049. After BH correction its q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0.0010 - survives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0.049 - unchanged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0.056 - it does NOT survive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0.005 - survives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8.  Which is the clearest demonstration that the correction works?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all tests survive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no tests survive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p-values change sign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borderline theme claim (p 0.049) is demoted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9.  The survivors include contiguity in: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BOTH the mushaf and nuzul orderings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only the mushaf ordering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only the nuzul ordering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neither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10.  Shared length per tag (p = 0.289)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 strong discovery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never close to significant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borderline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exactly 0.05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11.  The crucial caveat about FDR is that it does NOT: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control multiplicity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produce q-values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correct for the sura-length confound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rank the tests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12.  Surviving 5% FDR means a result is: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proof of design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 miracle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caused by length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reproducible - not a proof of intent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13.  The survivors span: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every Two Books domain (Position, Sequence, Semantic, Signal, Biology)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only Position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only Biology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only Signal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FDR Summary —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