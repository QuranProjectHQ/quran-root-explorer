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14 — Exercise</w:t>
      </w:r>
    </w:p>
    <w:p>
      <w:r>
        <w:rPr>
          <w:i/>
          <w:color w:val="0E9D8C"/>
          <w:sz w:val="24"/>
        </w:rPr>
        <w:t>Networks · app-driven · roots: سماء, أرض, ليل, نهار, شمس, قمر</w:t>
      </w:r>
    </w:p>
    <w:p/>
    <w:p>
      <w:r>
        <w:rPr>
          <w:b/>
          <w:color w:val="1E2761"/>
          <w:sz w:val="28"/>
        </w:rPr>
        <w:t>Task 1 — Build a neighbourhood</w:t>
      </w:r>
    </w:p>
    <w:p>
      <w:pPr>
        <w:pStyle w:val="ListNumber"/>
      </w:pPr>
      <w:r>
        <w:t>In the app, find the co-occurrence partners of سماء. List the top 6 and draw the local network.</w:t>
      </w:r>
    </w:p>
    <w:p>
      <w:r>
        <w:rPr>
          <w:b/>
          <w:color w:val="1E2761"/>
          <w:sz w:val="28"/>
        </w:rPr>
        <w:t>Task 2 — Hubs</w:t>
      </w:r>
    </w:p>
    <w:p>
      <w:pPr>
        <w:pStyle w:val="ListNumber"/>
      </w:pPr>
      <w:r>
        <w:t>Find the partner-count (degree) of الله vs a rare root. What is the genome analogue of a hub?</w:t>
      </w:r>
    </w:p>
    <w:p>
      <w:r>
        <w:rPr>
          <w:b/>
          <w:color w:val="1E2761"/>
          <w:sz w:val="28"/>
        </w:rPr>
        <w:t>Task 3 — Modules</w:t>
      </w:r>
    </w:p>
    <w:p>
      <w:pPr>
        <w:pStyle w:val="ListNumber"/>
      </w:pPr>
      <w:r>
        <w:t>Show that سماء, أرض, شمس, قمر co-occur within their theme more than with mercy-words. Report the lift contrast.</w:t>
      </w:r>
    </w:p>
    <w:p>
      <w:r>
        <w:rPr>
          <w:b/>
          <w:color w:val="1E2761"/>
          <w:sz w:val="28"/>
        </w:rPr>
        <w:t>Task 4 — Edge weight</w:t>
      </w:r>
    </w:p>
    <w:p>
      <w:pPr>
        <w:pStyle w:val="ListNumber"/>
      </w:pPr>
      <w:r>
        <w:t>Compare the co-occurrence lift of سماء-أرض and ليل-نهار vs سماء-رحمة. Which are strong edges?</w:t>
      </w:r>
    </w:p>
    <w:p>
      <w:r>
        <w:rPr>
          <w:b/>
          <w:color w:val="1E2761"/>
          <w:sz w:val="28"/>
        </w:rPr>
        <w:t>Task 5 — Robustness</w:t>
      </w:r>
    </w:p>
    <w:p>
      <w:pPr>
        <w:pStyle w:val="ListNumber"/>
      </w:pPr>
      <w:r>
        <w:t>If you removed الله from the network, what would happen vs removing a leaf root? Name the biological parallel.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name three network properties shared by the proteome and the co-occurrence web, and what an 'edge' means in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