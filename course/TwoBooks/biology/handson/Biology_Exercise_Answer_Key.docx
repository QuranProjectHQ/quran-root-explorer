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Biology — Guided Tour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Whole-corpus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tool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result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reading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Codon (root) Zipf slope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-1.56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steeper than −1 (roots pool word-forms)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Di-codon structure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adjacency structure beyond chance (grammar)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Markov: order-0 letter entropy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4.09 bits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baseline uncertainty per letter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Markov: entropy given 1 previous letter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3.52 bits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≈ 0.56 bits saved by one letter of context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Per-sūra composition (tabs 1 &amp;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sūra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total letters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top letter %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root-tokens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richness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حمد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19.18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0.783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اخلاص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25.53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ناس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22.5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0.688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فلق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17.81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0.733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کوثر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22.73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1.0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یس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3086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17.56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442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0.484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الرحمن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1650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22.36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0.414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بقره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26366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18.06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3965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0.153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کهف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6581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18.36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1080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0.35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یوسف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7358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18.97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1164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0.29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مریم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3964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19.1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679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0.371</w:t>
            </w:r>
          </w:p>
        </w:tc>
      </w:tr>
      <w:tr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1517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15.23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257</w:t>
            </w:r>
          </w:p>
        </w:tc>
        <w:tc>
          <w:tcPr>
            <w:tcW w:type="dxa" w:w="16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0.599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point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genome lens borrows real statistics, and they behave like language: roots follow a Zipf-style skew, letters carry real intra-word memory, and adjacent roots show grammatical structure. But base composition barely moves off the corpus baseline and lexical richness simply falls with sūra length — composition reflects language and length, not a hidden code. Each student reaches this from their own sūra.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Biology — Guided-Tour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