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6 — Quiz</w:t>
      </w:r>
    </w:p>
    <w:p>
      <w:r>
        <w:rPr>
          <w:i/>
          <w:color w:val="0E9D8C"/>
          <w:sz w:val="24"/>
        </w:rPr>
        <w:t>Word &amp; Peptide · 8 questions</w:t>
      </w:r>
    </w:p>
    <w:p/>
    <w:p>
      <w:r>
        <w:rPr>
          <w:b w:val="0"/>
          <w:sz w:val="22"/>
        </w:rPr>
        <w:t>1. What is the 'primary structure' of a protein, and what is its word analogue?</w:t>
      </w:r>
    </w:p>
    <w:p/>
    <w:p>
      <w:r>
        <w:rPr>
          <w:b w:val="0"/>
          <w:sz w:val="22"/>
        </w:rPr>
        <w:t>2. What percentage of Qur'anic word-forms have an anagram-sibling?</w:t>
      </w:r>
    </w:p>
    <w:p/>
    <w:p>
      <w:r>
        <w:rPr>
          <w:b w:val="0"/>
          <w:sz w:val="22"/>
        </w:rPr>
        <w:t>3. Above roughly what sequence identity are two proteins confidently homologous?</w:t>
      </w:r>
    </w:p>
    <w:p/>
    <w:p>
      <w:r>
        <w:rPr>
          <w:b w:val="0"/>
          <w:sz w:val="22"/>
        </w:rPr>
        <w:t>4. Define edit (Levenshtein) distance in one sentence.</w:t>
      </w:r>
    </w:p>
    <w:p/>
    <w:p>
      <w:r>
        <w:rPr>
          <w:b w:val="0"/>
          <w:sz w:val="22"/>
        </w:rPr>
        <w:t>5. Give the Arabic analogue of a protein's secondary-structure template.</w:t>
      </w:r>
    </w:p>
    <w:p/>
    <w:p>
      <w:r>
        <w:rPr>
          <w:b w:val="0"/>
          <w:sz w:val="22"/>
        </w:rPr>
        <w:t>6. Why does a longer chain make 'order matters' even more decisive?</w:t>
      </w:r>
    </w:p>
    <w:p/>
    <w:p>
      <w:r>
        <w:rPr>
          <w:b w:val="0"/>
          <w:sz w:val="22"/>
        </w:rPr>
        <w:t>7. What does a BLAST E-value measure?</w:t>
      </w:r>
    </w:p>
    <w:p/>
    <w:p>
      <w:r>
        <w:rPr>
          <w:b w:val="0"/>
          <w:sz w:val="22"/>
        </w:rPr>
        <w:t>8. Name three string tools that work on both words and peptides.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