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Exercise</w:t>
      </w:r>
    </w:p>
    <w:p>
      <w:r>
        <w:rPr>
          <w:i/>
          <w:color w:val="0E9D8C"/>
          <w:sz w:val="24"/>
        </w:rPr>
        <w:t>Word &amp; Peptide · app-driven · DISTINCT roots: حمد, حمل, قلم</w:t>
      </w:r>
    </w:p>
    <w:p/>
    <w:p>
      <w:r>
        <w:rPr>
          <w:b/>
          <w:color w:val="1E2761"/>
          <w:sz w:val="28"/>
        </w:rPr>
        <w:t>Task 1 — Alignment &amp; edit distance</w:t>
      </w:r>
    </w:p>
    <w:p>
      <w:pPr>
        <w:pStyle w:val="ListNumber"/>
      </w:pPr>
      <w:r>
        <w:t>Align حمد and حمل letter by letter. Positions matching? Edit distance?</w:t>
      </w:r>
    </w:p>
    <w:p>
      <w:pPr>
        <w:pStyle w:val="ListNumber"/>
      </w:pPr>
      <w:r>
        <w:t>Find a word at edit distance 1 from قلم and one at distance 2.</w:t>
      </w:r>
    </w:p>
    <w:p>
      <w:r>
        <w:rPr>
          <w:b/>
          <w:color w:val="1E2761"/>
          <w:sz w:val="28"/>
        </w:rPr>
        <w:t>Task 2 — Order at word scale</w:t>
      </w:r>
    </w:p>
    <w:p>
      <w:pPr>
        <w:pStyle w:val="ListNumber"/>
      </w:pPr>
      <w:r>
        <w:t>Pick a 4-letter word; list other words using the same four letters in a different order.</w:t>
      </w:r>
    </w:p>
    <w:p>
      <w:r>
        <w:rPr>
          <w:b/>
          <w:color w:val="1E2761"/>
          <w:sz w:val="28"/>
        </w:rPr>
        <w:t>Task 3 — Motifs</w:t>
      </w:r>
    </w:p>
    <w:p>
      <w:pPr>
        <w:pStyle w:val="ListNumber"/>
      </w:pPr>
      <w:r>
        <w:t>Count occurrences of a recurring formula (e.g., سبحان الله or الحمد لله). Why is it like a protein motif?</w:t>
      </w:r>
    </w:p>
    <w:p>
      <w:r>
        <w:rPr>
          <w:b/>
          <w:color w:val="1E2761"/>
          <w:sz w:val="28"/>
        </w:rPr>
        <w:t>Task 4 — Length</w:t>
      </w:r>
    </w:p>
    <w:p>
      <w:pPr>
        <w:pStyle w:val="ListNumber"/>
      </w:pPr>
      <w:r>
        <w:t>Record the word-length distribution. Where does it peak vs proteins (~375 aa)?</w:t>
      </w:r>
    </w:p>
    <w:p>
      <w:r>
        <w:rPr>
          <w:b/>
          <w:color w:val="1E2761"/>
          <w:sz w:val="28"/>
        </w:rPr>
        <w:t>Task 5 — Templates</w:t>
      </w:r>
    </w:p>
    <w:p>
      <w:pPr>
        <w:pStyle w:val="ListNumber"/>
      </w:pPr>
      <w:r>
        <w:t>List three words on the pattern فاعِل (e.g., حامد, حامل, عالم). Biological analogue of a shared template?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name three string tools that work on a word AND a peptide.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