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10 — Quiz Answer Key</w:t>
      </w:r>
    </w:p>
    <w:p>
      <w:r>
        <w:rPr>
          <w:i/>
          <w:color w:val="0E9D8C"/>
          <w:sz w:val="24"/>
        </w:rPr>
        <w:t>Instructor copy · with rationale</w:t>
      </w:r>
    </w:p>
    <w:p/>
    <w:p>
      <w:r>
        <w:rPr>
          <w:b w:val="0"/>
          <w:sz w:val="22"/>
        </w:rPr>
        <w:t>1. 45:29 — transcribing the deeds people used to do.</w:t>
      </w:r>
    </w:p>
    <w:p>
      <w:r>
        <w:rPr>
          <w:b w:val="0"/>
          <w:sz w:val="22"/>
        </w:rPr>
        <w:t>2. Copy (transcribe), read (translate), express (deferred outcome).</w:t>
      </w:r>
    </w:p>
    <w:p>
      <w:r>
        <w:rPr>
          <w:b w:val="0"/>
          <w:sz w:val="22"/>
        </w:rPr>
        <w:t>3. ~1 error per 10^9 bases (DNA copying); ~1 per 10^4 (transcription/translation).</w:t>
      </w:r>
    </w:p>
    <w:p>
      <w:r>
        <w:rPr>
          <w:b w:val="0"/>
          <w:sz w:val="22"/>
        </w:rPr>
        <w:t>4. Biology is accurate-but-imperfect with repair; the record is described as error-free (bil-ḥaqq) — they differ, so the parallel BREAKS.</w:t>
      </w:r>
    </w:p>
    <w:p>
      <w:r>
        <w:rPr>
          <w:b w:val="0"/>
          <w:sz w:val="22"/>
        </w:rPr>
        <w:t>5. Error-correction (DNA proofreading/repair) — NOT 'evolution toward perfection'.</w:t>
      </w:r>
    </w:p>
    <w:p>
      <w:r>
        <w:rPr>
          <w:b w:val="0"/>
          <w:sz w:val="22"/>
        </w:rPr>
        <w:t>6. Repentance edits the draft: 'God converts evil deeds into good' (25:70); 'He erases and confirms' (13:39) — the record is not write-once.</w:t>
      </w:r>
    </w:p>
    <w:p>
      <w:r>
        <w:rPr>
          <w:b w:val="0"/>
          <w:sz w:val="22"/>
        </w:rPr>
        <w:t>7. Regulation / expression control (the subject of Lecture 12).</w:t>
      </w:r>
    </w:p>
    <w:p>
      <w:r>
        <w:rPr>
          <w:b w:val="0"/>
          <w:sz w:val="22"/>
        </w:rPr>
        <w:t>8. That any verse IS biology or that biology proves the Qur'an (no iʿjāz-by-science).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