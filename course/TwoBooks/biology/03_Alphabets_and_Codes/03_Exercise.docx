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3 — Exercise</w:t>
      </w:r>
    </w:p>
    <w:p>
      <w:r>
        <w:rPr>
          <w:i/>
          <w:color w:val="0E9D8C"/>
          <w:sz w:val="24"/>
        </w:rPr>
        <w:t>Alphabets &amp; Codes · app-driven · name + date at top</w:t>
      </w:r>
    </w:p>
    <w:p/>
    <w:p>
      <w:r>
        <w:rPr>
          <w:b w:val="0"/>
          <w:sz w:val="22"/>
        </w:rPr>
        <w:t>Use the course app (root explorer) for every task. Record your numbers; we compare in class. Each task is tagged with the pillar it demonstrates.</w:t>
      </w:r>
    </w:p>
    <w:p>
      <w:r>
        <w:rPr>
          <w:b/>
          <w:color w:val="1E2761"/>
          <w:sz w:val="28"/>
        </w:rPr>
        <w:t>Task 1 — Order makes meaning  (Pillar 2)</w:t>
      </w:r>
    </w:p>
    <w:p>
      <w:pPr>
        <w:pStyle w:val="ListNumber"/>
      </w:pPr>
      <w:r>
        <w:t>In the app, search the three letters ب ح ر. List every ROOT that is a reordering (anagram) of these three letters, with its meaning.</w:t>
      </w:r>
    </w:p>
    <w:p>
      <w:pPr>
        <w:pStyle w:val="ListNumber"/>
      </w:pPr>
      <w:r>
        <w:t>How many did you find? Pick one more 3-letter set of your choice and repeat. What does this prove about the individual letter vs the sequence?</w:t>
      </w:r>
    </w:p>
    <w:p>
      <w:r>
        <w:rPr>
          <w:b/>
          <w:color w:val="1E2761"/>
          <w:sz w:val="28"/>
        </w:rPr>
        <w:t>Task 2 — One source, many forms  (Pillar 3 / one→many)</w:t>
      </w:r>
    </w:p>
    <w:p>
      <w:pPr>
        <w:pStyle w:val="ListNumber"/>
      </w:pPr>
      <w:r>
        <w:t>Choose any root. Use the app to list its distinct surface forms; record the count. Compare with two classmates. Compute your group's average.</w:t>
      </w:r>
    </w:p>
    <w:p>
      <w:pPr>
        <w:pStyle w:val="ListNumber"/>
      </w:pPr>
      <w:r>
        <w:t>The course-wide average is 4.7 forms per root. State the biological parallel (hint: one gene, many ____).</w:t>
      </w:r>
    </w:p>
    <w:p>
      <w:r>
        <w:rPr>
          <w:b/>
          <w:color w:val="1E2761"/>
          <w:sz w:val="28"/>
        </w:rPr>
        <w:t>Task 3 — Few → many  (Pillar 1)</w:t>
      </w:r>
    </w:p>
    <w:p>
      <w:pPr>
        <w:pStyle w:val="ListNumber"/>
      </w:pPr>
      <w:r>
        <w:t>From the app's totals, record: number of distinct roots, number of distinct word-forms, number of tokens. Divide each by 28 (letters). What does 'per-letter amplification' tell you?</w:t>
      </w:r>
    </w:p>
    <w:p>
      <w:r>
        <w:rPr>
          <w:b/>
          <w:color w:val="1E2761"/>
          <w:sz w:val="28"/>
        </w:rPr>
        <w:t>Task 4 — Composition is not uniform</w:t>
      </w:r>
    </w:p>
    <w:p>
      <w:pPr>
        <w:pStyle w:val="ListNumber"/>
      </w:pPr>
      <w:r>
        <w:t>Pick one surah. Use the app to find its three most frequent letters. Are they close to the whole-Qur'an leaders (ا, ل, ن)? A uniform alphabet would give ~3.6% each — what do you see?</w:t>
      </w:r>
    </w:p>
    <w:p>
      <w:r>
        <w:rPr>
          <w:b/>
          <w:color w:val="1E2761"/>
          <w:sz w:val="28"/>
        </w:rPr>
        <w:t>Task 5 — Expression / sparsity  (Pillar 3)</w:t>
      </w:r>
    </w:p>
    <w:p>
      <w:pPr>
        <w:pStyle w:val="ListNumber"/>
      </w:pPr>
      <w:r>
        <w:t>28 letters give 28×27×26 = 17,550 possible ordered 3-letter strings. The Qur'an uses ~1,645 as roots. What percentage is realized? What happens to the rest?</w:t>
      </w:r>
    </w:p>
    <w:p>
      <w:r>
        <w:rPr>
          <w:b/>
          <w:color w:val="1E2761"/>
          <w:sz w:val="28"/>
        </w:rPr>
        <w:t>Reflection</w:t>
      </w:r>
    </w:p>
    <w:p>
      <w:r>
        <w:rPr>
          <w:b w:val="0"/>
          <w:sz w:val="22"/>
        </w:rPr>
        <w:t>In 3–4 sentences: tie each task to its pillar, and name one molecular-biology phenomenon that mirrors 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