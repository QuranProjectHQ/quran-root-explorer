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11 — Quiz</w:t>
      </w:r>
    </w:p>
    <w:p>
      <w:r>
        <w:rPr>
          <w:i/>
          <w:color w:val="0E9D8C"/>
          <w:sz w:val="24"/>
        </w:rPr>
        <w:t>Fidelity &amp; Preservation · 8 questions</w:t>
      </w:r>
    </w:p>
    <w:p/>
    <w:p>
      <w:r>
        <w:rPr>
          <w:b w:val="0"/>
          <w:sz w:val="22"/>
        </w:rPr>
        <w:t>1. What is DNA's copying fidelity after repair (errors per N bases)?</w:t>
      </w:r>
    </w:p>
    <w:p/>
    <w:p>
      <w:r>
        <w:rPr>
          <w:b w:val="0"/>
          <w:sz w:val="22"/>
        </w:rPr>
        <w:t>2. Name the cell's three layers of fidelity.</w:t>
      </w:r>
    </w:p>
    <w:p/>
    <w:p>
      <w:r>
        <w:rPr>
          <w:b w:val="0"/>
          <w:sz w:val="22"/>
        </w:rPr>
        <w:t>3. Name the Qur'an's two transmission channels.</w:t>
      </w:r>
    </w:p>
    <w:p/>
    <w:p>
      <w:r>
        <w:rPr>
          <w:b w:val="0"/>
          <w:sz w:val="22"/>
        </w:rPr>
        <w:t>4. Why is redundancy 'multiplicative' for fidelity?</w:t>
      </w:r>
    </w:p>
    <w:p/>
    <w:p>
      <w:r>
        <w:rPr>
          <w:b w:val="0"/>
          <w:sz w:val="22"/>
        </w:rPr>
        <w:t>5. Difference between detecting and correcting an error?</w:t>
      </w:r>
    </w:p>
    <w:p/>
    <w:p>
      <w:r>
        <w:rPr>
          <w:b w:val="0"/>
          <w:sz w:val="22"/>
        </w:rPr>
        <w:t>6. What is the cell's reference for repair; the text's?</w:t>
      </w:r>
    </w:p>
    <w:p/>
    <w:p>
      <w:r>
        <w:rPr>
          <w:b w:val="0"/>
          <w:sz w:val="22"/>
        </w:rPr>
        <w:t>7. Why does biology NOT aim for perfect fidelity?</w:t>
      </w:r>
    </w:p>
    <w:p/>
    <w:p>
      <w:r>
        <w:rPr>
          <w:b w:val="0"/>
          <w:sz w:val="22"/>
        </w:rPr>
        <w:t>8. State the honest BREAK in this lecture's analogy.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