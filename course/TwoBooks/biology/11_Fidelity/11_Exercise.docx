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11 — Exercise</w:t>
      </w:r>
    </w:p>
    <w:p>
      <w:r>
        <w:rPr>
          <w:i/>
          <w:color w:val="0E9D8C"/>
          <w:sz w:val="24"/>
        </w:rPr>
        <w:t>Fidelity &amp; Preservation · app-driven · name + date at top</w:t>
      </w:r>
    </w:p>
    <w:p/>
    <w:p>
      <w:r>
        <w:rPr>
          <w:b/>
          <w:color w:val="1E2761"/>
          <w:sz w:val="28"/>
        </w:rPr>
        <w:t>Task 1 — The error rates</w:t>
      </w:r>
    </w:p>
    <w:p>
      <w:pPr>
        <w:pStyle w:val="ListNumber"/>
      </w:pPr>
      <w:r>
        <w:t>List DNA-copying, transcription, and translation error rates. Which is most accurate, and why?</w:t>
      </w:r>
    </w:p>
    <w:p>
      <w:r>
        <w:rPr>
          <w:b/>
          <w:color w:val="1E2761"/>
          <w:sz w:val="28"/>
        </w:rPr>
        <w:t>Task 2 — Layered defence</w:t>
      </w:r>
    </w:p>
    <w:p>
      <w:pPr>
        <w:pStyle w:val="ListNumber"/>
      </w:pPr>
      <w:r>
        <w:t>Name the cell's three correction layers and the text's two transmission channels. What do they have in common?</w:t>
      </w:r>
    </w:p>
    <w:p>
      <w:r>
        <w:rPr>
          <w:b/>
          <w:color w:val="1E2761"/>
          <w:sz w:val="28"/>
        </w:rPr>
        <w:t>Task 3 — Redundancy maths</w:t>
      </w:r>
    </w:p>
    <w:p>
      <w:pPr>
        <w:pStyle w:val="ListNumber"/>
      </w:pPr>
      <w:r>
        <w:t>If each independent check leaves 1-in-10^3 errors, what remains after two checks? After three? Connect to the genome's ~10^9.</w:t>
      </w:r>
    </w:p>
    <w:p>
      <w:r>
        <w:rPr>
          <w:b/>
          <w:color w:val="1E2761"/>
          <w:sz w:val="28"/>
        </w:rPr>
        <w:t>Task 4 — Reference</w:t>
      </w:r>
    </w:p>
    <w:p>
      <w:pPr>
        <w:pStyle w:val="ListNumber"/>
      </w:pPr>
      <w:r>
        <w:t>What is the cell's reference for repair? What is the text's? Why is a reference needed to CORRECT (not just detect)?</w:t>
      </w:r>
    </w:p>
    <w:p>
      <w:r>
        <w:rPr>
          <w:b/>
          <w:color w:val="1E2761"/>
          <w:sz w:val="28"/>
        </w:rPr>
        <w:t>Task 5 — The honest break</w:t>
      </w:r>
    </w:p>
    <w:p>
      <w:pPr>
        <w:pStyle w:val="ListNumber"/>
      </w:pPr>
      <w:r>
        <w:t>Why does biology not aim for perfect fidelity, while the text claims it? Mark this on the audit.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explain 'fidelity = redundancy + independent verification', and where the two Books agree vs part.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