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12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app on the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Compute energy/RMS for 97 and 108.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Compute root entropy for each.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Place them in the 1.42→7.93 range.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Compare to a length-matched baseline.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Key result to reproduce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Al-Qadr entropy 3.84 bits (varied) vs Al-Kawthar 2.81 (concentrated); RMS 270 vs 378.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on the whole corpus (null + natural-language baseline) and read back to the roots/text.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L12 Energy, Norm &amp; Entropy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