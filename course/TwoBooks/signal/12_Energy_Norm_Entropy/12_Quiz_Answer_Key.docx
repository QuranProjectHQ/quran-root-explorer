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12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Σx².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Variety/uncertainty of the root distribution.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3.84 vs 2.81 bits.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Permutation-invariant.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No.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1.42 → 7.93 bits.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Peaks (frequent roots).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SNR; data compression; genomic complexity.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L12 Energy, Norm &amp; Entropy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