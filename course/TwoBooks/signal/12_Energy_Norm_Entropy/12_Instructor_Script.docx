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12 — Energy, Norm &amp; Entropy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summarise a signal by energy, norm and entropy; compare two sūras. Worked example: 97 الْقَدْر vs 108 الْكَوْثَر. Key result: Al-Qadr entropy 3.84 bits (varied) vs Al-Kawthar 2.81 (concentrated); RMS 270 vs 378.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97 الْقَدْر vs 108 الْكَوْثَر.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Al-Qadr entropy 3.84 bits (varied) vs Al-Kawthar 2.81 (concentrated); RMS 270 vs 378.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97.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L12 Energy, Norm &amp; Entropy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