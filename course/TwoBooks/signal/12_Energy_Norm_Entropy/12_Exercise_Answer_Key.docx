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12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Energy = Σx²; RMS = √(mean x²).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−Σ p·log₂p over the roots — bits of uncertainty.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Al-Qadr 3.84 (more varied) vs Al-Kawthar 2.81 (more concentrated).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It depends on the root distribution, not order — it summarises content, not sequence.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No — it measures variety, never value (Al-Kawthar is concise, not poor).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two sūras are points in a whole distribution.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L12 Energy, Norm &amp; Entropy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