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12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Energy, Norm &amp; Entropy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Energy =?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Entropy measures?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Al-Qadr vs Al-Kawthar entropy?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Entropy and order?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Low entropy = low value?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Entropy range across sūras?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L2 norm is dominated by?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Real-world analogue?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L12 Energy, Norm &amp; Entropy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