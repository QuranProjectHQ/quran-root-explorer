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Slide a kernel along the signal; each output = weighted sum of neighbours.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output for a single spike input — it equals the kernel for an LTI system.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Linearity and time-invariance.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[⅓,⅓,⅓]; [−1,1]; a delayed copy added back.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is convolution with a box kernel.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kernel must behave across the whole length range, not one short sūra.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