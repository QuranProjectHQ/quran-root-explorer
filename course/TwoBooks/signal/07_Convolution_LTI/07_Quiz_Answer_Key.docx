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7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Slides a kernel; weighted-sum of neighbours.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The kernel (LTI).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Linearity; time-invariance.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[−1,1].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A box kernel.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signal∗kernel = kernel∗signal.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Image blur/sharpen; CNNs; reverb.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Multiplication (L9).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L7 Convolution &amp; LTI Systems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