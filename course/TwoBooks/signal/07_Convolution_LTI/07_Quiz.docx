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7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Convolution &amp; LTI Systems · 8 questions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Convolution does what?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Impulse response =?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Two LTI properties?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Edge kernel?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Moving average is convolution with?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Commutativity means?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7. Real-world analogue?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8. Convolution in time = ? in frequency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L7 Convolution &amp; LTI Systems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