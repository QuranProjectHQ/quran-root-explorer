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Embeddings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Distributional hypothesis?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رحم nearest root?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ءمن nearest root?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Why roots not surface?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Null test?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Embedding scale?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Embedding turns identity into?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