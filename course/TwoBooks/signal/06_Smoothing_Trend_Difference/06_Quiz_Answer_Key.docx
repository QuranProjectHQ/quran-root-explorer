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6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Low-pass (trend).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Discrete derivative (change/high-pass).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Smoother trend, less detail.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Shrink window or pad; declare it.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2:255 Āyat al-Kursī.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To avoid fitting the smoother to the wish.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Stock/temperature smoothing; image edges.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Convolution (L7).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L6 Smoothing, Trend &amp; Difference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