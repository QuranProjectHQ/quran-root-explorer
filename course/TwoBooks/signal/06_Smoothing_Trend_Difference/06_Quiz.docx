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6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Smoothing, Trend &amp; Difference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Moving average = which filter?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First difference ≈ 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Wider window →?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Edge effect fix?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Trend on which test verse?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Why declare window first?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Real-world analogue?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Smoothing is also a …?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L6 Smoothing, Trend &amp; Difference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