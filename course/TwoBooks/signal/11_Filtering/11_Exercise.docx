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11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Filtering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a low-pass keep? A high-pass?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the cutoff frequency?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ringing?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do you verify a filter did not lie?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declare the cutoff first?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test cutoffs across the corpus?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L11 Filtering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