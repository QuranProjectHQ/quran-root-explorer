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11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Filtering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Low-pass keeps?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High-pass keeps?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Cutoff is?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Ringing is?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Reconstruction check?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Test verse?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Declare cutoff when?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Real-world analogue?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L11 Filtering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