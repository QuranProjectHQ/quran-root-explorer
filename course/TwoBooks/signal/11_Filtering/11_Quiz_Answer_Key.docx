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11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The trend.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The detail.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The keep/remove frequency.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Artifact oscillation from sharp cutoffs.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low+high = original.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2:282 (debt verse).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Before filtering.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Noise-cancelling; radio; ECG cleanup.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L11 Filtering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