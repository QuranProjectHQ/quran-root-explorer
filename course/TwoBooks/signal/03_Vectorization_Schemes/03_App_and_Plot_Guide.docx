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3 — App &amp; Plot Guide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Using the app on the root anchor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Live app tasks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Enter 1:1; root-frequency channel → [381, 2848, 339, 339].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Switch to root-length → [3,3,3,3].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Toggle z-score normalization.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Read TTR across sūras (0.15→0.56→1.00).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Key result to reproduce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root frequency is spiky ([381,2848,339,339]); root length is flat ([3,3,3,3]) — same verse, different channels.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Tip: </w:t>
      </w:r>
      <w:r>
        <w:rPr>
          <w:rFonts w:ascii="Arial" w:hAnsi="Arial" w:cs="Arial" w:eastAsia="Arial"/>
          <w:b w:val="0"/>
          <w:color w:val="1F4E79"/>
          <w:sz w:val="22"/>
        </w:rPr>
        <w:t>examples illustrate; always validate on the whole corpus (null + natural-language baseline) and read back to the roots/text.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L3 Vectorization Schemes · App &amp; Plot Guide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