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Clustering &amp; the Spectrogram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Clustering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Two clusters here?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Split by?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Silhouette validates?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Spectrogram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Is it Meccan/Medinan?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Bridge to which course?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