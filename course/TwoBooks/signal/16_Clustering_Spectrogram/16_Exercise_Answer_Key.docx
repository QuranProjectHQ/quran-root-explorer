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16 — Exercise · Answer Key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Model answers · figures from Book6.xlsx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Grouping by proximity with no labels given.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62 short (~25.6 verses) and 52 long (~89.3 verses) — a length/richness split.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How well-separated the clusters are — and the choice of k.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Spectrum vs position (STFT) — a 2-D image of a 1-D signal.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We computed length, not revelation place; that claim needs the labels and a test.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6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Structure is a statement about all 114 sūras, none excluded.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 strong answer names the feature, the transform, and the gate most likely to kill it (usually the natural-language baseline or the read-back).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L16 Clustering &amp; the Spectrogram · Exercise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