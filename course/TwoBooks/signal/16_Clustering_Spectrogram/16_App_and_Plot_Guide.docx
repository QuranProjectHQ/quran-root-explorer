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16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Cluster 114 sūras (k=2 → 62/52).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Check the silhouette.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Build a spectrogram (STFT).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Cross into the image course.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k=2 splits the 114 sūras into 62 and 52 — mainly by length (mean 25.6 vs 89.3 verses).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L16 Clustering &amp; the Spectrogram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