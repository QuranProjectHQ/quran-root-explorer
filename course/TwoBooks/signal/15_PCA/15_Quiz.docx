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15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Dimensionality Reduction (PCA)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PCA finds?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PC1+PC2 variance?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PC1 ≈?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Scree plot chooses?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PCA read-back?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Reject a PC when?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Scale of PCA?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L15 Dimensionality Reduction (PCA)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