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Dimensionality Reduction (PCA)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PCA find?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much variance do PC1+PC2 hold?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Interpret PC1.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scree plot for?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read-back for PCA?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reject an uninterpretable PC?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