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Synthesis &amp; Capstone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Vectorize 1:1 on the root anchor.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three transforms you would apply and what each shows.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six validation gates.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one finding that survives all gates.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one thing the course CANNOT claim.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anchor on the root throughout?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