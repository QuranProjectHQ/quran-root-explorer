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17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[381, 2848, 339, 339].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verify, null, baseline, FDR, read-back, scale.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Refrains 7.1% vs 0.81%.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Scientific miracles / meaning-in-numbers.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Root — semantic power + cleaner null.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Fail the gauntlet.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A declared tool, validated by a null.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NLP/data-science discipline for any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L17 Synthesis &amp; Capstone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