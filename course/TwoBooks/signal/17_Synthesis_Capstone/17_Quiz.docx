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17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Synthesis &amp; Capstone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1:1 root vector?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Six gates?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A surviving finding?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A claim NOT made?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Anchor and why?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Most candidates do what?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Reordering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transfer?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L17 Synthesis &amp; Capstone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