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Signal — Quiz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13 questions · ~15 minutes · auto-graded. Choose the single best answer unless told otherwise. Every value is reproducible live from Book6. (Paste into Google Forms.)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Reading the Qur'an 'as a signal' means treating it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sequence of numbers read IN ORDER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random set of words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2-D image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fixed periodic wave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The lag-1 autocorrelation of surah-length is about +0.67 (shuffled ~0). This means: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surah lengths are random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neighbouring surahs have similar lengths - gentle memory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every surah is the same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corpus is periodic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For a memoryless (Poisson) process, the Fano factor equals: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0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mean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infinity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Every sampled root has Fano far above 1 (e.g. zulm ~40) at p ~ 0.0002. The roots are: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evenly spaced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absent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periodic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bursty / clustered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The entropy-spectrum peak beats the shuffle at p ~ 0.0005 AND sits at the lowest frequency. The honest reading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slow trend across the order, not a cycle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fixed repeating cycle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white noise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no structure at all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Which reference signal best matches the Qur'an entropy spectrum?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pure periodic tone (line spectrum)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pink / 1-over-f noise (low-frequency dominance)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white noise (flat)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single click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A wavelet decomposition differs from the FFT because it asks: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which fixed cycle-lengths recur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mean of the signal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how much variation lives at each SCALE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total energy only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The significant Haar wavelet scales are: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2, 4, 8 (fine)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none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all scales equally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32, 64, 128 (coarse)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In the Ricker scalogram the coarse-scale energy is spread across the whole order. The slow trend is therefore: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global, not a local artefact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local hot spot in one region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absent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periodic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The coefficient of variation of ayah lengths is about 0.75, which indicates: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perfectly regular metronome pulse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wide variability, like natural speech phrasing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all ayahs equal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fixed cycle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Cross-correlation between two roots is judged significant against: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raw peak size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mean gap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circular-shift null that preserves each signal's clustering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Fano factor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Which claim is LICENSED by the signal analysis?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Qur'an encodes a hidden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one root causes another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text is a periodic carrier wave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reading order carries a slow trend and bursty clustering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On the audit, 'spectrum &lt;-&gt; periodicity' is marked tilde (~) rather than a check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significant peak is a low-frequency TREND, not a true cycle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peak is not significant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there is no peak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periodicity was proven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Signal —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