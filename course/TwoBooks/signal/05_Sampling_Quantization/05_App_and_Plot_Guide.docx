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5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Load 103 at full resolution.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Slide bit-depth to 3 levels (watch blockiness).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Halve the sampling rate (watch aliasing).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Read verse-length quartiles 4/7/11/20.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quantizing Al-ʿAsr to 3 levels keeps the peaks but loses fine differences (quantization error); halving the rate can alias.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L5 Sampling &amp; Quantization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