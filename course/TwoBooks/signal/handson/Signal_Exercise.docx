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Signal — Guided Tour Exercise (all tabs)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Walk through every tool on the Signal page. Some steps use YOUR assigned root; others are whole-corpus results everyone records. Submit the night before class.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Your assignment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#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your root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occurrences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first 5 occurrence āyah-indices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ظلم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23, 25, 26, 41, 57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نفس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270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15, 50, 54, 60, 63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هدي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268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5, 8, 11, 22, 32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ضلل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170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6, 22, 32, 114, 181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رزق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9, 28, 31, 63, 66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صبر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93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51, 67, 159, 161, 181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شكر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58, 62, 158, 164, 178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صرط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5, 6, 148, 219, 343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يسر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191, 202, 225, 286, 522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عدل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24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54, 129, 288, 495, 550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قسط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288, 310, 313, 495, 619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رشد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192, 262, 498, 1099, 1550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📈 Tab 1: Length signal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Run the autocorrelation. Record the lag-1 value (whole corpus) and say whether neighbouring sūras have related lengths (memory).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🔁 Tab 2: Root recurrence (your root)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1 (by hand): from your first 5 occurrence indices compute the 4 gaps and their mean.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Part 2 (app): pick your root; record the Fano factor, the mean gap, the dispersion p, and the verdict (bursty / regular / ~Poisson).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🌊 Tab 3: Entropy spectrum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Run the FFT peak test; record its p. Run the Haar wavelet test; record which scales are significant. Build the Ricker scalogram; note at which scales the bright band sits.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🥁 Tab 4: Verse rhythm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the coefficient of variation of āyah lengths (whole corpus).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🔗 Tab 5: Co-recurrence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Cross-correlate your root with one partner root of your choice; record the peak lag and whether the circular-shift test calls it significant.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What to submit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Tab 1 lag-1 + memory verdict; Tab 2 your 4 gaps &amp; mean (by hand) + Fano, mean gap, dispersion p, verdict; Tab 3 FFT p + significant wavelet scales; Tab 4 the CV; Tab 5 your pair's peak lag + significance.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— Guided-Tour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