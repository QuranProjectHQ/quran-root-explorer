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Signal — Guided Tour Answer Key (instructor)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All values computed from Book6.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Whole-corpus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tool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result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reading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Length autocorrelation (lag-1)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+0.67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positive → long sūras cluster (memory)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Entropy-spectrum FFT peak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p = 0.0005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no fixed periodicity beyond chance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Haar wavelet significant scales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32, 64, 128 sūras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coarse scales = a slow trend</w:t>
            </w:r>
          </w:p>
        </w:tc>
      </w:tr>
      <w:tr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Verse-rhythm CV (āyah length)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0.75</w:t>
            </w:r>
          </w:p>
        </w:tc>
        <w:tc>
          <w:tcPr>
            <w:tcW w:type="dxa" w:w="3216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āyah lengths vary widely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Per-root dispersion (tab 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#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root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occurrences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mean gap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Fano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disp. p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verdict</w:t>
            </w:r>
          </w:p>
        </w:tc>
      </w:tr>
      <w:tr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ظلم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290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19.4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39.93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0.0002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bursty/clustered</w:t>
            </w:r>
          </w:p>
        </w:tc>
      </w:tr>
      <w:tr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نفس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270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22.4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61.32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0.0002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bursty/clustered</w:t>
            </w:r>
          </w:p>
        </w:tc>
      </w:tr>
      <w:tr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هدي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268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22.9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56.87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0.0002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bursty/clustered</w:t>
            </w:r>
          </w:p>
        </w:tc>
      </w:tr>
      <w:tr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ضلل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170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36.6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58.72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0.002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bursty/clustered</w:t>
            </w:r>
          </w:p>
        </w:tc>
      </w:tr>
      <w:tr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رزق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109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55.5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154.76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0.0002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bursty/clustered</w:t>
            </w:r>
          </w:p>
        </w:tc>
      </w:tr>
      <w:tr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6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صبر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93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66.6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121.31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0.0024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bursty/clustered</w:t>
            </w:r>
          </w:p>
        </w:tc>
      </w:tr>
      <w:tr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7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شكر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69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81.7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115.41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0.08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bursty/clustered</w:t>
            </w:r>
          </w:p>
        </w:tc>
      </w:tr>
      <w:tr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8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صرط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45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119.5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202.58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0.0464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bursty/clustered</w:t>
            </w:r>
          </w:p>
        </w:tc>
      </w:tr>
      <w:tr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9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يسر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40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151.4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263.6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0.0218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bursty/clustered</w:t>
            </w:r>
          </w:p>
        </w:tc>
      </w:tr>
      <w:tr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10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عدل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24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251.3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499.02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0.0104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bursty/clustered</w:t>
            </w:r>
          </w:p>
        </w:tc>
      </w:tr>
      <w:tr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11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قسط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22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246.3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454.52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0.038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bursty/clustered</w:t>
            </w:r>
          </w:p>
        </w:tc>
      </w:tr>
      <w:tr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12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رشد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19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293.1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581.15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0.0252</w:t>
            </w:r>
          </w:p>
        </w:tc>
        <w:tc>
          <w:tcPr>
            <w:tcW w:type="dxa" w:w="1378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bursty/clustered</w:t>
            </w:r>
          </w:p>
        </w:tc>
      </w:tr>
    </w:tbl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Teaching point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All 12 of 12 roots are bursty (Fano &gt; 1): content words cluster because the Qur'an develops a theme across consecutive passages. The FFT shows no fixed periodicity, and the wavelet finds only a slow coarse-scale trend — ordinary discourse structure, measured honestly, not a hidden signal. Co-recurrence peaks (tab 5) vary by pair and usually sit near lag 0 (shared themes).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— Guided-Tour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