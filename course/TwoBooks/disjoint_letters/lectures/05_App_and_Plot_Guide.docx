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5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Recompute distance in nuzūl order.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same null.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muṣḥaf vs nuzūl.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See ḤM 60–66.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L5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