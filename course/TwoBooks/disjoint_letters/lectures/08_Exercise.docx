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8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Revelation-Phase Mapping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Describe the phase mapping.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Where do mixed tags sit?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Mean nuzūl by tag type?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Is this novel?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How should phase order be read?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does this lecture's result show,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L8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