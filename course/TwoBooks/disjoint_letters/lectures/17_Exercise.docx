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17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Synthesis — the Pointer Model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pointer model in one sentence.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List the affirmations and denials.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Separate new from known.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does this fit the program?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the top next steps.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L17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