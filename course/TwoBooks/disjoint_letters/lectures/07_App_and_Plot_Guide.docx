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7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Compare disjoint vs other lengths.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Test the group difference vs random sets.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Test a per-tag length (it fails).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List the longest sūras.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L7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