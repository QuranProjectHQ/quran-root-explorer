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6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Pick a family.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its size-matched null.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Check both orders.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drop-one check.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L6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