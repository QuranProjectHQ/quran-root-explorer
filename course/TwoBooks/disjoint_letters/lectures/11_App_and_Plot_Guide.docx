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11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Measure effect in null-SDs.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Simulate power by family size.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Watch SE shrink with 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See why singletons are flagged.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