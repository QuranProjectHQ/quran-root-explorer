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14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within-chapter test (looks great).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Switch to cross-chapter baseline.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Watch enrichment fall to ~1.0×.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Check the Fisher omnibus.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L14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