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7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Long-Sūra Flag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Median lengths?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Long-flag p?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Per-tag length similarity p?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Length: set or per-tag?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A long الٓمٓ sūra?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Median ratio?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