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17 — Quiz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Synthesis — the Pointer Model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1. Pointer model, one line?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2. Affirmations?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3. Denials?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4. Program conclusion?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5. Biggest limitation?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6. Next step?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L17 · Quiz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