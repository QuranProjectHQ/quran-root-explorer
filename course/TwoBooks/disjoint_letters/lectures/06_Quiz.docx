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6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Per-Family Deep Dive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How many families tested?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All significant both orders?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Drop-one effect?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Singletons testable?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Weakest family?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ḤM size?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