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8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pointer explorer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Color families by phase.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Map tag type → phase.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Spot the المر outlier.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Plot length vs revelation order.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against the label-permutation null and read results back to the actual sūras.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L8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