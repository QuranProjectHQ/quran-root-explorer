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12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Bootstrap &amp; Confidence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the bootstrap do?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Permutation vs bootstrap?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the CI show here?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resample with replacement?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Do the two methods agree?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L12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