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5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Contiguity II — Revelation Order (nuzūl)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Observed Δ (nuzūl)?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p-value?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Ḥawāmīm nuzūl slots?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ALR nuzūl?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Why two orders?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nuzūl caveat?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L5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