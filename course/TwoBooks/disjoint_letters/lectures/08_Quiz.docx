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8 — Quiz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Revelation-Phase Mapping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1. Phase of single/short tags?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2. Phase of families?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3. المر phase?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4. Mean nuzūl of families ≈?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5. Boundary variant inside الر?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6. Novel part?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L8 · Quiz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