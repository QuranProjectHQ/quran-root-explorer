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11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Effect Size, Power &amp; the Scale Rule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Effect size of contiguity?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report effect size?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does power depend on family size?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can't singletons be tested?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L11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