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9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Permutation Tests in Depth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Core assumption?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Shuffle what?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Statistic?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How many draws?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p = 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Falsifiable because?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L9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