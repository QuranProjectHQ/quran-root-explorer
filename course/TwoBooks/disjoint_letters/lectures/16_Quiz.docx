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16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Boundary Variants &amp; the Graph View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المص position?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المر position?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Network structure?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Modularity (tag vs random)?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Boundary variants — status?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Next object?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L16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