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6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Four multi-member.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Yes.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Negligible.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No (size 1).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ṬSM (p=0.034).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7.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L6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