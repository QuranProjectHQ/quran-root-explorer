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9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Permutation Tests in Depth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does exchangeability assume?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permutation, not a formula?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shuffle labels, not chapters?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report a converged p-value?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is the test falsifiable?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L9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