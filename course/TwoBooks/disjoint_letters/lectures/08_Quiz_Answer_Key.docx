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8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Early-Meccan.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Late-Meccan.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Medinan (lone).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~70.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المر (13).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The quantified mapping.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