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9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Fix the statistic.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Permute labels only.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Repeat 50,000×.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Read the tail.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L9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