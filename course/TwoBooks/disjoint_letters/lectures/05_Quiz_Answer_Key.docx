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5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7.30.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≈2×10⁻⁵.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60–66.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51–54 (consecutive).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Independent confirmation.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It is a scholarly reconstruction.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L5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