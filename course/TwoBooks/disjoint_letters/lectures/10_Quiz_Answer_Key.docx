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10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Many tests → lucky positives.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FDR.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Bonferroni.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Yes, even Bonferroni.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Fails (0/29).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Borderline.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L10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